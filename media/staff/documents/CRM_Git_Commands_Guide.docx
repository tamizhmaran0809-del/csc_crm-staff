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D57FC" w14:textId="2F5B0E38" w:rsidR="00585CC9" w:rsidRPr="000F21A6" w:rsidRDefault="7A0C4B54">
      <w:pPr>
        <w:pStyle w:val="Title"/>
        <w:rPr>
          <w:sz w:val="44"/>
          <w:szCs w:val="44"/>
        </w:rPr>
      </w:pPr>
      <w:r w:rsidRPr="437AB789">
        <w:rPr>
          <w:sz w:val="44"/>
          <w:szCs w:val="44"/>
        </w:rPr>
        <w:t>CRM Git Commands Guide</w:t>
      </w:r>
      <w:r w:rsidR="341D7DF1" w:rsidRPr="437AB789">
        <w:rPr>
          <w:sz w:val="44"/>
          <w:szCs w:val="44"/>
        </w:rPr>
        <w:t xml:space="preserve"> – Sathish Vishnu</w:t>
      </w:r>
    </w:p>
    <w:p w14:paraId="0A956280" w14:textId="77777777" w:rsidR="00585CC9" w:rsidRDefault="00585CC9"/>
    <w:p w14:paraId="1FF07708" w14:textId="11A00D2E" w:rsidR="00585CC9" w:rsidRDefault="006C05F2">
      <w:r>
        <w:t>1. Initialize Git Repository</w:t>
      </w:r>
    </w:p>
    <w:p w14:paraId="67134007" w14:textId="379FEE2C" w:rsidR="00585CC9" w:rsidRDefault="7A0C4B54">
      <w:r>
        <w:t xml:space="preserve">git </w:t>
      </w:r>
      <w:proofErr w:type="spellStart"/>
      <w:r>
        <w:t>init</w:t>
      </w:r>
      <w:proofErr w:type="spellEnd"/>
    </w:p>
    <w:p w14:paraId="688C2961" w14:textId="5F0ACF18" w:rsidR="00585CC9" w:rsidRDefault="00585CC9"/>
    <w:p w14:paraId="641C4A19" w14:textId="56AE2443" w:rsidR="00585CC9" w:rsidRDefault="006C05F2">
      <w:r>
        <w:t>2. Add Remote Repository</w:t>
      </w:r>
    </w:p>
    <w:p w14:paraId="2C539572" w14:textId="06291A0A" w:rsidR="00585CC9" w:rsidRDefault="006C05F2">
      <w:r>
        <w:t>git remote add origin https://github.com/Errors2Experts2026/CSC_ANNANAGAR_CRM.git</w:t>
      </w:r>
    </w:p>
    <w:p w14:paraId="1D9913A1" w14:textId="66140918" w:rsidR="00585CC9" w:rsidRDefault="00585CC9"/>
    <w:p w14:paraId="1492B978" w14:textId="0D8C09CD" w:rsidR="00585CC9" w:rsidRDefault="006C05F2">
      <w:r>
        <w:t>3. Check Branches</w:t>
      </w:r>
    </w:p>
    <w:p w14:paraId="5BE1E9FD" w14:textId="151CA00C" w:rsidR="00585CC9" w:rsidRDefault="006C05F2">
      <w:r>
        <w:t>git branch</w:t>
      </w:r>
    </w:p>
    <w:p w14:paraId="04DA6E00" w14:textId="15EF04E3" w:rsidR="00585CC9" w:rsidRDefault="00585CC9"/>
    <w:p w14:paraId="4ABA965E" w14:textId="5997C505" w:rsidR="00585CC9" w:rsidRDefault="006C05F2">
      <w:r>
        <w:t>4. Create New Branch</w:t>
      </w:r>
    </w:p>
    <w:p w14:paraId="73277FF8" w14:textId="77777777" w:rsidR="00585CC9" w:rsidRDefault="006C05F2">
      <w:r>
        <w:t>git checkout -b feature/project-setup-sathish</w:t>
      </w:r>
    </w:p>
    <w:p w14:paraId="4D65358B" w14:textId="77777777" w:rsidR="00585CC9" w:rsidRDefault="00585CC9"/>
    <w:p w14:paraId="3EC3F76E" w14:textId="77777777" w:rsidR="00585CC9" w:rsidRDefault="006C05F2">
      <w:r>
        <w:t>5. Add Files</w:t>
      </w:r>
    </w:p>
    <w:p w14:paraId="7EF7F9F1" w14:textId="77777777" w:rsidR="00585CC9" w:rsidRDefault="006C05F2">
      <w:r>
        <w:t xml:space="preserve">git </w:t>
      </w:r>
      <w:proofErr w:type="gramStart"/>
      <w:r>
        <w:t>add .</w:t>
      </w:r>
      <w:proofErr w:type="gramEnd"/>
    </w:p>
    <w:p w14:paraId="0A3CA198" w14:textId="77777777" w:rsidR="00585CC9" w:rsidRDefault="00585CC9"/>
    <w:p w14:paraId="530FEE41" w14:textId="77777777" w:rsidR="00585CC9" w:rsidRDefault="006C05F2">
      <w:r>
        <w:t>6. Commit Changes</w:t>
      </w:r>
    </w:p>
    <w:p w14:paraId="253409A2" w14:textId="77777777" w:rsidR="00585CC9" w:rsidRDefault="006C05F2">
      <w:r>
        <w:t>git commit -m "Initial commit"</w:t>
      </w:r>
    </w:p>
    <w:p w14:paraId="58625368" w14:textId="77777777" w:rsidR="00585CC9" w:rsidRDefault="00585CC9"/>
    <w:p w14:paraId="4F26A887" w14:textId="77777777" w:rsidR="00585CC9" w:rsidRDefault="006C05F2">
      <w:r>
        <w:t>7. Push to Branch</w:t>
      </w:r>
    </w:p>
    <w:p w14:paraId="191C2487" w14:textId="77777777" w:rsidR="00585CC9" w:rsidRDefault="006C05F2">
      <w:r>
        <w:t>git push -u origin feature/project-setup-sathish</w:t>
      </w:r>
    </w:p>
    <w:p w14:paraId="67B20E94" w14:textId="77777777" w:rsidR="00585CC9" w:rsidRDefault="00585CC9"/>
    <w:p w14:paraId="34E6452B" w14:textId="77777777" w:rsidR="00585CC9" w:rsidRDefault="006C05F2">
      <w:r>
        <w:t>8. Pull Latest Changes with Rebase</w:t>
      </w:r>
    </w:p>
    <w:p w14:paraId="00F850B3" w14:textId="77777777" w:rsidR="00585CC9" w:rsidRDefault="006C05F2">
      <w:r>
        <w:t>git pull origin feature/project-setup-sathish --rebase</w:t>
      </w:r>
    </w:p>
    <w:p w14:paraId="513CA0D8" w14:textId="77777777" w:rsidR="00585CC9" w:rsidRDefault="00585CC9"/>
    <w:p w14:paraId="1DF352B1" w14:textId="77777777" w:rsidR="00585CC9" w:rsidRDefault="006C05F2">
      <w:r>
        <w:t>9. Continue Rebase (if conflict occurs)</w:t>
      </w:r>
    </w:p>
    <w:p w14:paraId="1AB8158A" w14:textId="77777777" w:rsidR="00585CC9" w:rsidRDefault="006C05F2">
      <w:r>
        <w:t>git rebase --continue</w:t>
      </w:r>
    </w:p>
    <w:p w14:paraId="231EFC51" w14:textId="77777777" w:rsidR="00585CC9" w:rsidRDefault="00585CC9"/>
    <w:p w14:paraId="76C27734" w14:textId="77777777" w:rsidR="00585CC9" w:rsidRDefault="006C05F2">
      <w:r>
        <w:t>10. Push After Rebase</w:t>
      </w:r>
    </w:p>
    <w:p w14:paraId="1D64068C" w14:textId="77777777" w:rsidR="00585CC9" w:rsidRDefault="006C05F2">
      <w:r>
        <w:t>git push origin feature/project-setup-sathish</w:t>
      </w:r>
    </w:p>
    <w:p w14:paraId="215BD7B1" w14:textId="77777777" w:rsidR="00585CC9" w:rsidRDefault="00585CC9"/>
    <w:p w14:paraId="5B6E68EE" w14:textId="77777777" w:rsidR="00585CC9" w:rsidRDefault="006C05F2">
      <w:r>
        <w:t>11. Update Remote URL (if needed)</w:t>
      </w:r>
    </w:p>
    <w:p w14:paraId="35BC652D" w14:textId="77777777" w:rsidR="00585CC9" w:rsidRDefault="006C05F2">
      <w:r>
        <w:t>git remote set-url origin https://github.com/Errors2Experts2026/CSC_ANNANAGAR_CRM.git</w:t>
      </w:r>
    </w:p>
    <w:p w14:paraId="17824CB6" w14:textId="77777777" w:rsidR="00585CC9" w:rsidRDefault="00585CC9"/>
    <w:sectPr w:rsidR="00585C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3601841">
    <w:abstractNumId w:val="8"/>
  </w:num>
  <w:num w:numId="2" w16cid:durableId="984431766">
    <w:abstractNumId w:val="6"/>
  </w:num>
  <w:num w:numId="3" w16cid:durableId="774444395">
    <w:abstractNumId w:val="5"/>
  </w:num>
  <w:num w:numId="4" w16cid:durableId="2089226912">
    <w:abstractNumId w:val="4"/>
  </w:num>
  <w:num w:numId="5" w16cid:durableId="1173186594">
    <w:abstractNumId w:val="7"/>
  </w:num>
  <w:num w:numId="6" w16cid:durableId="1307012118">
    <w:abstractNumId w:val="3"/>
  </w:num>
  <w:num w:numId="7" w16cid:durableId="123040990">
    <w:abstractNumId w:val="2"/>
  </w:num>
  <w:num w:numId="8" w16cid:durableId="670958409">
    <w:abstractNumId w:val="1"/>
  </w:num>
  <w:num w:numId="9" w16cid:durableId="1988169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1A6"/>
    <w:rsid w:val="0015074B"/>
    <w:rsid w:val="0029639D"/>
    <w:rsid w:val="00326F90"/>
    <w:rsid w:val="00463F6B"/>
    <w:rsid w:val="00585CC9"/>
    <w:rsid w:val="006C05F2"/>
    <w:rsid w:val="00AA1D8D"/>
    <w:rsid w:val="00AA2957"/>
    <w:rsid w:val="00AB4EB5"/>
    <w:rsid w:val="00B0752E"/>
    <w:rsid w:val="00B47730"/>
    <w:rsid w:val="00CB0664"/>
    <w:rsid w:val="00D25528"/>
    <w:rsid w:val="00EC6C1E"/>
    <w:rsid w:val="00FC693F"/>
    <w:rsid w:val="2C876540"/>
    <w:rsid w:val="341D7DF1"/>
    <w:rsid w:val="3C7F6F1E"/>
    <w:rsid w:val="437AB789"/>
    <w:rsid w:val="59676A87"/>
    <w:rsid w:val="6658A7DA"/>
    <w:rsid w:val="6F06540D"/>
    <w:rsid w:val="7368EE4B"/>
    <w:rsid w:val="75EF8741"/>
    <w:rsid w:val="7A0C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ABE93B"/>
  <w14:defaultImageDpi w14:val="300"/>
  <w15:docId w15:val="{2D7C1703-C868-4682-BD94-F2CC99868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115</Words>
  <Characters>657</Characters>
  <Application>Microsoft Office Word</Application>
  <DocSecurity>0</DocSecurity>
  <Lines>5</Lines>
  <Paragraphs>1</Paragraphs>
  <ScaleCrop>false</ScaleCrop>
  <Manager/>
  <Company/>
  <LinksUpToDate>false</LinksUpToDate>
  <CharactersWithSpaces>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Sathish Vishnu</cp:lastModifiedBy>
  <cp:revision>7</cp:revision>
  <dcterms:created xsi:type="dcterms:W3CDTF">2026-04-06T07:06:00Z</dcterms:created>
  <dcterms:modified xsi:type="dcterms:W3CDTF">2026-04-06T07:24:00Z</dcterms:modified>
  <cp:category/>
</cp:coreProperties>
</file>