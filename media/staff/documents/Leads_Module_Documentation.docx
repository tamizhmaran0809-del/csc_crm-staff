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B9D0" w14:textId="77777777" w:rsidR="00FE3375" w:rsidRDefault="00300924">
      <w:pPr>
        <w:jc w:val="center"/>
      </w:pPr>
      <w:r>
        <w:rPr>
          <w:b/>
          <w:sz w:val="40"/>
        </w:rPr>
        <w:t>Leads Module Documentation (CRM)</w:t>
      </w:r>
    </w:p>
    <w:p w14:paraId="7A2E5440" w14:textId="188F71D8" w:rsidR="00FE3375" w:rsidRPr="00DF367B" w:rsidRDefault="00DF367B" w:rsidP="00DF367B">
      <w:pPr>
        <w:pStyle w:val="IntenseQuote"/>
        <w:rPr>
          <w:rStyle w:val="Emphasis"/>
        </w:rPr>
      </w:pPr>
      <w:r>
        <w:tab/>
      </w:r>
      <w:r>
        <w:tab/>
      </w:r>
      <w:r>
        <w:tab/>
      </w:r>
      <w:r>
        <w:tab/>
      </w:r>
      <w:r w:rsidRPr="00DF367B">
        <w:rPr>
          <w:rStyle w:val="Emphasis"/>
        </w:rPr>
        <w:t>- Sathish Vishnu A (Software Developer)</w:t>
      </w:r>
    </w:p>
    <w:p w14:paraId="5E630679" w14:textId="77777777" w:rsidR="00FE3375" w:rsidRDefault="00300924">
      <w:pPr>
        <w:pStyle w:val="Heading1"/>
      </w:pPr>
      <w:r>
        <w:t>1. Overview</w:t>
      </w:r>
    </w:p>
    <w:p w14:paraId="17FC271A" w14:textId="77777777" w:rsidR="00FE3375" w:rsidRDefault="00300924">
      <w:r>
        <w:t>The Leads Module is responsible for managing potential customers (students) who show interest in training programs. It helps track, organize, and convert leads into enrolled students.</w:t>
      </w:r>
    </w:p>
    <w:p w14:paraId="3F74CD70" w14:textId="77777777" w:rsidR="00FE3375" w:rsidRDefault="00300924">
      <w:pPr>
        <w:pStyle w:val="Heading1"/>
      </w:pPr>
      <w:r>
        <w:t>2. Objectives</w:t>
      </w:r>
    </w:p>
    <w:p w14:paraId="7EFA15FA" w14:textId="77777777" w:rsidR="00FE3375" w:rsidRDefault="00300924">
      <w:pPr>
        <w:pStyle w:val="ListBullet"/>
      </w:pPr>
      <w:r>
        <w:t>Capture student inquiries from multiple sources</w:t>
      </w:r>
    </w:p>
    <w:p w14:paraId="5B2A2549" w14:textId="77777777" w:rsidR="00FE3375" w:rsidRDefault="00300924">
      <w:pPr>
        <w:pStyle w:val="ListBullet"/>
      </w:pPr>
      <w:r>
        <w:t>Track communication and follow-ups</w:t>
      </w:r>
    </w:p>
    <w:p w14:paraId="7AE538F5" w14:textId="77777777" w:rsidR="00FE3375" w:rsidRDefault="00300924">
      <w:pPr>
        <w:pStyle w:val="ListBullet"/>
      </w:pPr>
      <w:r>
        <w:t>Assign leads to counselors/staff</w:t>
      </w:r>
    </w:p>
    <w:p w14:paraId="46C70E3B" w14:textId="77777777" w:rsidR="00FE3375" w:rsidRDefault="00300924">
      <w:pPr>
        <w:pStyle w:val="ListBullet"/>
      </w:pPr>
      <w:r>
        <w:t>Convert leads into admissions</w:t>
      </w:r>
    </w:p>
    <w:p w14:paraId="5D79D7C1" w14:textId="77777777" w:rsidR="00FE3375" w:rsidRDefault="00300924">
      <w:pPr>
        <w:pStyle w:val="ListBullet"/>
      </w:pPr>
      <w:r>
        <w:t>Improve conversion rate and sales efficiency</w:t>
      </w:r>
    </w:p>
    <w:p w14:paraId="2656FDA7" w14:textId="77777777" w:rsidR="00FE3375" w:rsidRDefault="00300924">
      <w:pPr>
        <w:pStyle w:val="Heading1"/>
      </w:pPr>
      <w:r>
        <w:t>3. Key Features</w:t>
      </w:r>
    </w:p>
    <w:p w14:paraId="724DB0C7" w14:textId="77777777" w:rsidR="00FE3375" w:rsidRDefault="00300924">
      <w:pPr>
        <w:pStyle w:val="Heading2"/>
      </w:pPr>
      <w:r>
        <w:t>3.1 Lead Creation</w:t>
      </w:r>
    </w:p>
    <w:p w14:paraId="2983BC94" w14:textId="77777777" w:rsidR="00FE3375" w:rsidRDefault="00300924">
      <w:pPr>
        <w:pStyle w:val="ListBullet"/>
      </w:pPr>
      <w:r>
        <w:t>Add new lead manually</w:t>
      </w:r>
    </w:p>
    <w:p w14:paraId="3DE63E07" w14:textId="77777777" w:rsidR="00FE3375" w:rsidRDefault="00300924">
      <w:pPr>
        <w:pStyle w:val="ListBullet"/>
      </w:pPr>
      <w:r>
        <w:t>Auto-create leads from website forms, social media, and phone calls</w:t>
      </w:r>
    </w:p>
    <w:p w14:paraId="44E6583A" w14:textId="77777777" w:rsidR="00FE3375" w:rsidRDefault="00300924">
      <w:pPr>
        <w:pStyle w:val="ListBullet"/>
      </w:pPr>
      <w:r>
        <w:t>Fields: Name, Phone, Email, Course, Source</w:t>
      </w:r>
    </w:p>
    <w:p w14:paraId="53D38010" w14:textId="77777777" w:rsidR="00FE3375" w:rsidRDefault="00300924">
      <w:pPr>
        <w:pStyle w:val="Heading2"/>
      </w:pPr>
      <w:r>
        <w:t>3.2 Lead Listing (Dashboard View)</w:t>
      </w:r>
    </w:p>
    <w:p w14:paraId="73E4BB3A" w14:textId="77777777" w:rsidR="00FE3375" w:rsidRDefault="00300924">
      <w:pPr>
        <w:pStyle w:val="ListBullet"/>
      </w:pPr>
      <w:r>
        <w:t>Display leads in table format</w:t>
      </w:r>
    </w:p>
    <w:p w14:paraId="28EFA2F9" w14:textId="77777777" w:rsidR="00FE3375" w:rsidRDefault="00300924">
      <w:pPr>
        <w:pStyle w:val="ListBullet"/>
      </w:pPr>
      <w:r>
        <w:t>Includes search, filter, and sorting options</w:t>
      </w:r>
    </w:p>
    <w:p w14:paraId="0C4BEA86" w14:textId="77777777" w:rsidR="00FE3375" w:rsidRDefault="00300924">
      <w:pPr>
        <w:pStyle w:val="Heading2"/>
      </w:pPr>
      <w:r>
        <w:t>3.3 Lead Status Management</w:t>
      </w:r>
    </w:p>
    <w:p w14:paraId="3C076FD2" w14:textId="77777777" w:rsidR="00062A34" w:rsidRDefault="00300924">
      <w:pPr>
        <w:pStyle w:val="ListBullet"/>
      </w:pPr>
      <w:r>
        <w:t>New</w:t>
      </w:r>
    </w:p>
    <w:p w14:paraId="1E1B43F3" w14:textId="2B3D53E8" w:rsidR="00062A34" w:rsidRDefault="00300924">
      <w:pPr>
        <w:pStyle w:val="ListBullet"/>
      </w:pPr>
      <w:r>
        <w:t>Contacted</w:t>
      </w:r>
    </w:p>
    <w:p w14:paraId="12ABE076" w14:textId="55409FBF" w:rsidR="00062A34" w:rsidRDefault="00300924">
      <w:pPr>
        <w:pStyle w:val="ListBullet"/>
      </w:pPr>
      <w:r>
        <w:t>Interested</w:t>
      </w:r>
    </w:p>
    <w:p w14:paraId="3FB1903E" w14:textId="77777777" w:rsidR="00062A34" w:rsidRDefault="00300924">
      <w:pPr>
        <w:pStyle w:val="ListBullet"/>
      </w:pPr>
      <w:r>
        <w:t>Follow-up</w:t>
      </w:r>
    </w:p>
    <w:p w14:paraId="4190FF3E" w14:textId="77777777" w:rsidR="00062A34" w:rsidRDefault="00300924">
      <w:pPr>
        <w:pStyle w:val="ListBullet"/>
      </w:pPr>
      <w:r>
        <w:t>Converted</w:t>
      </w:r>
    </w:p>
    <w:p w14:paraId="6EEEABC5" w14:textId="77777777" w:rsidR="00062A34" w:rsidRDefault="00300924">
      <w:pPr>
        <w:pStyle w:val="ListBullet"/>
      </w:pPr>
      <w:r>
        <w:t>Not Interested</w:t>
      </w:r>
    </w:p>
    <w:p w14:paraId="5770D5C5" w14:textId="52FDD559" w:rsidR="00FE3375" w:rsidRDefault="00300924">
      <w:pPr>
        <w:pStyle w:val="ListBullet"/>
      </w:pPr>
      <w:r>
        <w:t>Closed</w:t>
      </w:r>
    </w:p>
    <w:p w14:paraId="1EC5BE29" w14:textId="77777777" w:rsidR="00FE3375" w:rsidRDefault="00300924">
      <w:pPr>
        <w:pStyle w:val="Heading2"/>
      </w:pPr>
      <w:r>
        <w:t>3.4 Lead Assignment</w:t>
      </w:r>
    </w:p>
    <w:p w14:paraId="231CEB56" w14:textId="77777777" w:rsidR="00FE3375" w:rsidRDefault="00300924">
      <w:pPr>
        <w:pStyle w:val="ListBullet"/>
      </w:pPr>
      <w:r>
        <w:t>Assign leads to staff</w:t>
      </w:r>
    </w:p>
    <w:p w14:paraId="277CFDD0" w14:textId="77777777" w:rsidR="00FE3375" w:rsidRDefault="00300924">
      <w:pPr>
        <w:pStyle w:val="ListBullet"/>
      </w:pPr>
      <w:r>
        <w:t>Auto and manual assignment options</w:t>
      </w:r>
    </w:p>
    <w:p w14:paraId="0121D78D" w14:textId="77777777" w:rsidR="00FE3375" w:rsidRDefault="00300924">
      <w:pPr>
        <w:pStyle w:val="Heading2"/>
      </w:pPr>
      <w:r>
        <w:lastRenderedPageBreak/>
        <w:t>3.5 Follow-up Management</w:t>
      </w:r>
    </w:p>
    <w:p w14:paraId="2E905DDD" w14:textId="77777777" w:rsidR="00062A34" w:rsidRDefault="00300924">
      <w:pPr>
        <w:pStyle w:val="ListBullet"/>
      </w:pPr>
      <w:r>
        <w:t>Schedule follow-ups</w:t>
      </w:r>
    </w:p>
    <w:p w14:paraId="0A56FE8A" w14:textId="1B8D201E" w:rsidR="00FE3375" w:rsidRDefault="00062A34">
      <w:pPr>
        <w:pStyle w:val="ListBullet"/>
      </w:pPr>
      <w:r>
        <w:t>Add Reminders</w:t>
      </w:r>
    </w:p>
    <w:p w14:paraId="466F9E18" w14:textId="3A9F6E99" w:rsidR="00FE3375" w:rsidRDefault="00300924">
      <w:pPr>
        <w:pStyle w:val="ListBullet"/>
      </w:pPr>
      <w:r>
        <w:t>Maintain</w:t>
      </w:r>
      <w:r w:rsidR="00062A34">
        <w:t xml:space="preserve"> follow-ups</w:t>
      </w:r>
      <w:r>
        <w:t xml:space="preserve"> history</w:t>
      </w:r>
    </w:p>
    <w:p w14:paraId="1FB82988" w14:textId="5C228E7C" w:rsidR="00062A34" w:rsidRDefault="00062A34" w:rsidP="00062A34">
      <w:pPr>
        <w:pStyle w:val="ListBullet"/>
      </w:pPr>
      <w:r>
        <w:t>Notification for upcoming follow-ups</w:t>
      </w:r>
    </w:p>
    <w:p w14:paraId="4310D945" w14:textId="77777777" w:rsidR="00FE3375" w:rsidRDefault="00300924">
      <w:pPr>
        <w:pStyle w:val="Heading2"/>
      </w:pPr>
      <w:r>
        <w:t>3.6 Communication Tracking</w:t>
      </w:r>
    </w:p>
    <w:p w14:paraId="786C066D" w14:textId="77777777" w:rsidR="00FE3375" w:rsidRDefault="00300924">
      <w:pPr>
        <w:pStyle w:val="ListBullet"/>
      </w:pPr>
      <w:r>
        <w:t>Track calls, emails, and messages</w:t>
      </w:r>
    </w:p>
    <w:p w14:paraId="633F860C" w14:textId="77777777" w:rsidR="00FE3375" w:rsidRDefault="00300924">
      <w:pPr>
        <w:pStyle w:val="ListBullet"/>
      </w:pPr>
      <w:r>
        <w:t>Add notes</w:t>
      </w:r>
    </w:p>
    <w:p w14:paraId="17065D58" w14:textId="77777777" w:rsidR="00FE3375" w:rsidRDefault="00300924">
      <w:pPr>
        <w:pStyle w:val="Heading2"/>
      </w:pPr>
      <w:r>
        <w:t>3.7 Lead Details Page</w:t>
      </w:r>
    </w:p>
    <w:p w14:paraId="6A37AA6B" w14:textId="77777777" w:rsidR="00FE3375" w:rsidRDefault="00300924">
      <w:pPr>
        <w:pStyle w:val="ListBullet"/>
      </w:pPr>
      <w:r>
        <w:t>View complete lead information and history</w:t>
      </w:r>
    </w:p>
    <w:p w14:paraId="6D6F186B" w14:textId="389FA6A4" w:rsidR="00062A34" w:rsidRDefault="00062A34">
      <w:pPr>
        <w:pStyle w:val="ListBullet"/>
      </w:pPr>
      <w:r>
        <w:t>Personal Info, Course interest, Status history, Follow-ups</w:t>
      </w:r>
    </w:p>
    <w:p w14:paraId="7491C693" w14:textId="77777777" w:rsidR="00FE3375" w:rsidRDefault="00300924">
      <w:pPr>
        <w:pStyle w:val="Heading2"/>
      </w:pPr>
      <w:r>
        <w:t>3.8 Lead Conversion</w:t>
      </w:r>
    </w:p>
    <w:p w14:paraId="177BF156" w14:textId="77777777" w:rsidR="00FE3375" w:rsidRDefault="00300924">
      <w:pPr>
        <w:pStyle w:val="ListBullet"/>
      </w:pPr>
      <w:r>
        <w:t>Convert lead into student</w:t>
      </w:r>
    </w:p>
    <w:p w14:paraId="08E63481" w14:textId="77777777" w:rsidR="00FE3375" w:rsidRDefault="00300924">
      <w:pPr>
        <w:pStyle w:val="ListBullet"/>
      </w:pPr>
      <w:r>
        <w:t>Capture enrollment details</w:t>
      </w:r>
    </w:p>
    <w:p w14:paraId="0278FE8D" w14:textId="77777777" w:rsidR="00FE3375" w:rsidRDefault="00300924">
      <w:pPr>
        <w:pStyle w:val="Heading2"/>
      </w:pPr>
      <w:r>
        <w:t>3.9 Lead Source Tracking</w:t>
      </w:r>
    </w:p>
    <w:p w14:paraId="76CA17D9" w14:textId="77777777" w:rsidR="00FE3375" w:rsidRDefault="00300924">
      <w:pPr>
        <w:pStyle w:val="ListBullet"/>
      </w:pPr>
      <w:r>
        <w:t>Track source such as website, social media, referral</w:t>
      </w:r>
    </w:p>
    <w:p w14:paraId="4201DB9E" w14:textId="77777777" w:rsidR="00FE3375" w:rsidRDefault="00300924">
      <w:pPr>
        <w:pStyle w:val="Heading2"/>
      </w:pPr>
      <w:r>
        <w:t>3.10 File Upload</w:t>
      </w:r>
    </w:p>
    <w:p w14:paraId="5C5309A6" w14:textId="0EF26261" w:rsidR="00FE3375" w:rsidRDefault="00300924">
      <w:pPr>
        <w:pStyle w:val="ListBullet"/>
      </w:pPr>
      <w:r>
        <w:t>Upload documents and attachments</w:t>
      </w:r>
      <w:r w:rsidR="00062A34">
        <w:t xml:space="preserve"> (ID Proofs)</w:t>
      </w:r>
    </w:p>
    <w:p w14:paraId="78A6098E" w14:textId="77777777" w:rsidR="00FE3375" w:rsidRDefault="00300924">
      <w:pPr>
        <w:pStyle w:val="Heading2"/>
      </w:pPr>
      <w:r>
        <w:t>3.11 Notifications &amp; Alerts</w:t>
      </w:r>
    </w:p>
    <w:p w14:paraId="14C98E24" w14:textId="52C16564" w:rsidR="00FE3375" w:rsidRDefault="00300924">
      <w:pPr>
        <w:pStyle w:val="ListBullet"/>
      </w:pPr>
      <w:r>
        <w:t xml:space="preserve">Follow-up reminders and </w:t>
      </w:r>
      <w:r w:rsidR="00062A34">
        <w:t>Status change alerts</w:t>
      </w:r>
    </w:p>
    <w:p w14:paraId="135EB0CE" w14:textId="77777777" w:rsidR="00FE3375" w:rsidRDefault="00300924">
      <w:pPr>
        <w:pStyle w:val="Heading2"/>
      </w:pPr>
      <w:r>
        <w:t>3.12 Reports &amp; Analytics</w:t>
      </w:r>
    </w:p>
    <w:p w14:paraId="1528BCB8" w14:textId="77777777" w:rsidR="00062A34" w:rsidRDefault="00062A34">
      <w:pPr>
        <w:pStyle w:val="ListBullet"/>
      </w:pPr>
      <w:r>
        <w:t xml:space="preserve">Total </w:t>
      </w:r>
      <w:r w:rsidR="00300924">
        <w:t>Lead count</w:t>
      </w:r>
    </w:p>
    <w:p w14:paraId="75FF5449" w14:textId="77777777" w:rsidR="00062A34" w:rsidRDefault="00062A34">
      <w:pPr>
        <w:pStyle w:val="ListBullet"/>
      </w:pPr>
      <w:r>
        <w:t>C</w:t>
      </w:r>
      <w:r w:rsidR="00300924">
        <w:t>onversion rate</w:t>
      </w:r>
    </w:p>
    <w:p w14:paraId="32B18B61" w14:textId="4F1ADB71" w:rsidR="00FE3375" w:rsidRDefault="00062A34">
      <w:pPr>
        <w:pStyle w:val="ListBullet"/>
      </w:pPr>
      <w:r>
        <w:t>S</w:t>
      </w:r>
      <w:r w:rsidR="00300924">
        <w:t>taff performance</w:t>
      </w:r>
    </w:p>
    <w:p w14:paraId="603CD916" w14:textId="77777777" w:rsidR="00FE3375" w:rsidRDefault="00300924">
      <w:pPr>
        <w:pStyle w:val="Heading2"/>
      </w:pPr>
      <w:r>
        <w:t>3.13 Search &amp; Filters</w:t>
      </w:r>
    </w:p>
    <w:p w14:paraId="1960FA76" w14:textId="77777777" w:rsidR="00FE3375" w:rsidRDefault="00300924">
      <w:pPr>
        <w:pStyle w:val="ListBullet"/>
      </w:pPr>
      <w:r>
        <w:t>Search by name, phone, email</w:t>
      </w:r>
    </w:p>
    <w:p w14:paraId="38752FB3" w14:textId="77777777" w:rsidR="00FE3375" w:rsidRDefault="00300924">
      <w:pPr>
        <w:pStyle w:val="ListBullet"/>
      </w:pPr>
      <w:r>
        <w:t>Filter by status, date, course</w:t>
      </w:r>
    </w:p>
    <w:p w14:paraId="02B3ADAA" w14:textId="77777777" w:rsidR="00FE3375" w:rsidRDefault="00300924">
      <w:pPr>
        <w:pStyle w:val="Heading2"/>
      </w:pPr>
      <w:r>
        <w:t>3.14 Role-Based Access</w:t>
      </w:r>
    </w:p>
    <w:p w14:paraId="1361D65B" w14:textId="644ABE40" w:rsidR="00062A34" w:rsidRDefault="00300924" w:rsidP="00062A34">
      <w:pPr>
        <w:pStyle w:val="ListBullet"/>
      </w:pPr>
      <w:r>
        <w:t>Admin</w:t>
      </w:r>
      <w:r w:rsidR="00062A34">
        <w:t xml:space="preserve"> (Full Access)</w:t>
      </w:r>
    </w:p>
    <w:p w14:paraId="4219F8BF" w14:textId="3EF6B487" w:rsidR="00FE3375" w:rsidRDefault="00300924">
      <w:pPr>
        <w:pStyle w:val="ListBullet"/>
      </w:pPr>
      <w:r>
        <w:t>Staff</w:t>
      </w:r>
      <w:r w:rsidR="00062A34">
        <w:t xml:space="preserve"> (Limited access)</w:t>
      </w:r>
    </w:p>
    <w:p w14:paraId="3F8B5336" w14:textId="2E7A4F76" w:rsidR="00062A34" w:rsidRDefault="00062A34">
      <w:pPr>
        <w:pStyle w:val="ListBullet"/>
      </w:pPr>
      <w:r>
        <w:t>Manager (</w:t>
      </w:r>
      <w:r w:rsidRPr="00062A34">
        <w:t>View reports &amp; performance</w:t>
      </w:r>
      <w:r>
        <w:t>)</w:t>
      </w:r>
    </w:p>
    <w:p w14:paraId="796894BF" w14:textId="77777777" w:rsidR="00FE3375" w:rsidRDefault="00300924">
      <w:pPr>
        <w:pStyle w:val="Heading2"/>
      </w:pPr>
      <w:r>
        <w:t>3.15 Bulk Operations</w:t>
      </w:r>
    </w:p>
    <w:p w14:paraId="3C1F60AB" w14:textId="181A328E" w:rsidR="00FE3375" w:rsidRDefault="00300924">
      <w:pPr>
        <w:pStyle w:val="ListBullet"/>
      </w:pPr>
      <w:r>
        <w:t>Import/export leads</w:t>
      </w:r>
      <w:r w:rsidR="00062A34">
        <w:t xml:space="preserve"> (CSV/Excel)</w:t>
      </w:r>
    </w:p>
    <w:p w14:paraId="1ACC4E93" w14:textId="72011ADD" w:rsidR="00FE3375" w:rsidRDefault="00300924">
      <w:pPr>
        <w:pStyle w:val="ListBullet"/>
      </w:pPr>
      <w:r>
        <w:lastRenderedPageBreak/>
        <w:t>Bulk assign/update</w:t>
      </w:r>
      <w:r w:rsidR="00062A34">
        <w:t>/delete</w:t>
      </w:r>
    </w:p>
    <w:p w14:paraId="2AEF17B3" w14:textId="77777777" w:rsidR="00FE3375" w:rsidRDefault="00300924">
      <w:pPr>
        <w:pStyle w:val="Heading1"/>
      </w:pPr>
      <w:r>
        <w:t>4. Workflow</w:t>
      </w:r>
    </w:p>
    <w:p w14:paraId="316CEDA5" w14:textId="77777777" w:rsidR="00FE3375" w:rsidRDefault="00300924">
      <w:pPr>
        <w:pStyle w:val="ListNumber"/>
      </w:pPr>
      <w:r>
        <w:t>Lead is created</w:t>
      </w:r>
    </w:p>
    <w:p w14:paraId="3AE58E96" w14:textId="77777777" w:rsidR="00FE3375" w:rsidRDefault="00300924">
      <w:pPr>
        <w:pStyle w:val="ListNumber"/>
      </w:pPr>
      <w:r>
        <w:t>Assigned to staff</w:t>
      </w:r>
    </w:p>
    <w:p w14:paraId="139BDA73" w14:textId="77777777" w:rsidR="00FE3375" w:rsidRDefault="00300924">
      <w:pPr>
        <w:pStyle w:val="ListNumber"/>
      </w:pPr>
      <w:r>
        <w:t>Staff contacts lead</w:t>
      </w:r>
    </w:p>
    <w:p w14:paraId="5D182BF7" w14:textId="77777777" w:rsidR="00FE3375" w:rsidRDefault="00300924">
      <w:pPr>
        <w:pStyle w:val="ListNumber"/>
      </w:pPr>
      <w:r>
        <w:t>Follow-ups scheduled</w:t>
      </w:r>
    </w:p>
    <w:p w14:paraId="035B99CC" w14:textId="77777777" w:rsidR="00FE3375" w:rsidRDefault="00300924">
      <w:pPr>
        <w:pStyle w:val="ListNumber"/>
      </w:pPr>
      <w:r>
        <w:t>Lead converted or closed</w:t>
      </w:r>
    </w:p>
    <w:p w14:paraId="6C27CC45" w14:textId="77777777" w:rsidR="00FE3375" w:rsidRDefault="00300924">
      <w:pPr>
        <w:pStyle w:val="Heading1"/>
      </w:pPr>
      <w:r>
        <w:t>5. Database Fields</w:t>
      </w:r>
    </w:p>
    <w:p w14:paraId="19CF9608" w14:textId="6E829B38" w:rsidR="00062A34" w:rsidRDefault="00062A34">
      <w:pPr>
        <w:pStyle w:val="ListBullet"/>
      </w:pPr>
      <w:r>
        <w:t>I</w:t>
      </w:r>
      <w:r w:rsidR="00300924">
        <w:t>d</w:t>
      </w:r>
    </w:p>
    <w:p w14:paraId="20124014" w14:textId="2DA64022" w:rsidR="00062A34" w:rsidRDefault="00062A34">
      <w:pPr>
        <w:pStyle w:val="ListBullet"/>
      </w:pPr>
      <w:r>
        <w:t>N</w:t>
      </w:r>
      <w:r w:rsidR="00300924">
        <w:t>ame</w:t>
      </w:r>
    </w:p>
    <w:p w14:paraId="12F06F9F" w14:textId="7B130D00" w:rsidR="00062A34" w:rsidRDefault="00062A34">
      <w:pPr>
        <w:pStyle w:val="ListBullet"/>
      </w:pPr>
      <w:r>
        <w:t>P</w:t>
      </w:r>
      <w:r w:rsidR="00300924">
        <w:t xml:space="preserve">hone, </w:t>
      </w:r>
    </w:p>
    <w:p w14:paraId="085807F0" w14:textId="41B23931" w:rsidR="00062A34" w:rsidRDefault="00062A34">
      <w:pPr>
        <w:pStyle w:val="ListBullet"/>
      </w:pPr>
      <w:r>
        <w:t>E</w:t>
      </w:r>
      <w:r w:rsidR="00300924">
        <w:t xml:space="preserve">mail </w:t>
      </w:r>
    </w:p>
    <w:p w14:paraId="38B3E069" w14:textId="77777777" w:rsidR="00062A34" w:rsidRDefault="00062A34">
      <w:pPr>
        <w:pStyle w:val="ListBullet"/>
      </w:pPr>
      <w:r>
        <w:t>C</w:t>
      </w:r>
      <w:r w:rsidR="00300924">
        <w:t>ourse</w:t>
      </w:r>
    </w:p>
    <w:p w14:paraId="24F23367" w14:textId="77777777" w:rsidR="00062A34" w:rsidRDefault="00062A34">
      <w:pPr>
        <w:pStyle w:val="ListBullet"/>
      </w:pPr>
      <w:r>
        <w:t>S</w:t>
      </w:r>
      <w:r w:rsidR="00300924">
        <w:t>ource</w:t>
      </w:r>
    </w:p>
    <w:p w14:paraId="79E60DBD" w14:textId="77777777" w:rsidR="00062A34" w:rsidRDefault="00062A34">
      <w:pPr>
        <w:pStyle w:val="ListBullet"/>
      </w:pPr>
      <w:r>
        <w:t>S</w:t>
      </w:r>
      <w:r w:rsidR="00300924">
        <w:t>tatus</w:t>
      </w:r>
    </w:p>
    <w:p w14:paraId="087B8363" w14:textId="44294712" w:rsidR="00062A34" w:rsidRDefault="00062A34">
      <w:pPr>
        <w:pStyle w:val="ListBullet"/>
      </w:pPr>
      <w:r>
        <w:t>Assigned to</w:t>
      </w:r>
    </w:p>
    <w:p w14:paraId="662AE7B8" w14:textId="28A75FD9" w:rsidR="00062A34" w:rsidRDefault="00062A34">
      <w:pPr>
        <w:pStyle w:val="ListBullet"/>
      </w:pPr>
      <w:r>
        <w:t>Created at</w:t>
      </w:r>
    </w:p>
    <w:p w14:paraId="4DD476DD" w14:textId="19EF5160" w:rsidR="00FE3375" w:rsidRDefault="00062A34">
      <w:pPr>
        <w:pStyle w:val="ListBullet"/>
      </w:pPr>
      <w:r>
        <w:t>Updated at</w:t>
      </w:r>
    </w:p>
    <w:p w14:paraId="6AE0E99A" w14:textId="77777777" w:rsidR="00FE3375" w:rsidRDefault="00300924">
      <w:pPr>
        <w:pStyle w:val="Heading1"/>
      </w:pPr>
      <w:r>
        <w:t>6. Security &amp; Validation</w:t>
      </w:r>
    </w:p>
    <w:p w14:paraId="516EB9AC" w14:textId="77777777" w:rsidR="00FE3375" w:rsidRDefault="00300924">
      <w:pPr>
        <w:pStyle w:val="ListBullet"/>
      </w:pPr>
      <w:r>
        <w:t>Phone/email validation</w:t>
      </w:r>
    </w:p>
    <w:p w14:paraId="1FD5D7B9" w14:textId="77777777" w:rsidR="00FE3375" w:rsidRDefault="00300924">
      <w:pPr>
        <w:pStyle w:val="ListBullet"/>
      </w:pPr>
      <w:r>
        <w:t>Duplicate prevention</w:t>
      </w:r>
    </w:p>
    <w:p w14:paraId="69C19EAF" w14:textId="77777777" w:rsidR="00FE3375" w:rsidRDefault="00300924">
      <w:pPr>
        <w:pStyle w:val="ListBullet"/>
      </w:pPr>
      <w:r>
        <w:t>Role-based access</w:t>
      </w:r>
    </w:p>
    <w:p w14:paraId="43F18E8B" w14:textId="77777777" w:rsidR="00FE3375" w:rsidRDefault="00300924">
      <w:pPr>
        <w:pStyle w:val="Heading1"/>
      </w:pPr>
      <w:r>
        <w:t>7. Future Enhancements</w:t>
      </w:r>
    </w:p>
    <w:p w14:paraId="24F644B6" w14:textId="77777777" w:rsidR="00FE3375" w:rsidRDefault="00300924">
      <w:pPr>
        <w:pStyle w:val="ListBullet"/>
      </w:pPr>
      <w:r>
        <w:t>AI-based lead scoring</w:t>
      </w:r>
    </w:p>
    <w:p w14:paraId="16B6C845" w14:textId="77777777" w:rsidR="00FE3375" w:rsidRDefault="00300924">
      <w:pPr>
        <w:pStyle w:val="ListBullet"/>
      </w:pPr>
      <w:r>
        <w:t>WhatsApp integration</w:t>
      </w:r>
    </w:p>
    <w:p w14:paraId="7D2DC3D9" w14:textId="77777777" w:rsidR="00FE3375" w:rsidRDefault="00300924">
      <w:pPr>
        <w:pStyle w:val="ListBullet"/>
      </w:pPr>
      <w:r>
        <w:t>Email automation</w:t>
      </w:r>
    </w:p>
    <w:sectPr w:rsidR="00FE33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115974">
    <w:abstractNumId w:val="8"/>
  </w:num>
  <w:num w:numId="2" w16cid:durableId="514654937">
    <w:abstractNumId w:val="6"/>
  </w:num>
  <w:num w:numId="3" w16cid:durableId="1870483706">
    <w:abstractNumId w:val="5"/>
  </w:num>
  <w:num w:numId="4" w16cid:durableId="985207365">
    <w:abstractNumId w:val="4"/>
  </w:num>
  <w:num w:numId="5" w16cid:durableId="1183662417">
    <w:abstractNumId w:val="7"/>
  </w:num>
  <w:num w:numId="6" w16cid:durableId="393507787">
    <w:abstractNumId w:val="3"/>
  </w:num>
  <w:num w:numId="7" w16cid:durableId="1172797559">
    <w:abstractNumId w:val="2"/>
  </w:num>
  <w:num w:numId="8" w16cid:durableId="1413045273">
    <w:abstractNumId w:val="1"/>
  </w:num>
  <w:num w:numId="9" w16cid:durableId="91562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A34"/>
    <w:rsid w:val="0015074B"/>
    <w:rsid w:val="0029639D"/>
    <w:rsid w:val="00300924"/>
    <w:rsid w:val="00326F90"/>
    <w:rsid w:val="008974CE"/>
    <w:rsid w:val="008B4534"/>
    <w:rsid w:val="00AA1D8D"/>
    <w:rsid w:val="00B47730"/>
    <w:rsid w:val="00CB0664"/>
    <w:rsid w:val="00DF367B"/>
    <w:rsid w:val="00EC2612"/>
    <w:rsid w:val="00ED07BE"/>
    <w:rsid w:val="00FC693F"/>
    <w:rsid w:val="00FE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1BF4F"/>
  <w14:defaultImageDpi w14:val="300"/>
  <w15:docId w15:val="{229EAE27-AD2B-4669-AA46-FC567588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Sathish Vishnu</cp:lastModifiedBy>
  <cp:revision>4</cp:revision>
  <dcterms:created xsi:type="dcterms:W3CDTF">2026-04-01T10:45:00Z</dcterms:created>
  <dcterms:modified xsi:type="dcterms:W3CDTF">2026-04-01T12:30:00Z</dcterms:modified>
  <cp:category/>
</cp:coreProperties>
</file>